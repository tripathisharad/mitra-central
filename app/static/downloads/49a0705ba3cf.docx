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[COMPANY NAME]</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Inventory Transactions</w:t>
      </w:r>
    </w:p>
    <w:p>
      <w:pPr>
        <w:spacing w:before="0" w:after="160"/>
        <w:jc w:val="center"/>
      </w:pPr>
      <w:r>
        <w:rPr>
          <w:rFonts w:ascii="Calibri" w:hAnsi="Calibri"/>
          <w:color w:val="2E75B6"/>
          <w:sz w:val="32"/>
        </w:rPr>
        <w:t>Inventory Transactions Management</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xxmrmtir</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Version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EE VERSION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xxmrmtir</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Inventory Transactions Management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Manage inventory transactions including issues and receipts.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HIGH — Manages critical inventory transactions which are essential for 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Process unplanned inventory receipts and issues</w:t>
      </w:r>
    </w:p>
    <w:p>
      <w:pPr>
        <w:pStyle w:val="ListBullet"/>
        <w:spacing w:before="20" w:after="20"/>
      </w:pPr>
      <w:r>
        <w:rPr>
          <w:rFonts w:ascii="Calibri" w:hAnsi="Calibri"/>
          <w:color w:val="404040"/>
          <w:sz w:val="20"/>
        </w:rPr>
        <w:t>Maintain requisition purposes</w:t>
      </w:r>
    </w:p>
    <w:p>
      <w:pPr>
        <w:pStyle w:val="ListBullet"/>
        <w:spacing w:before="20" w:after="20"/>
      </w:pPr>
      <w:r>
        <w:rPr>
          <w:rFonts w:ascii="Calibri" w:hAnsi="Calibri"/>
          <w:color w:val="404040"/>
          <w:sz w:val="20"/>
        </w:rPr>
        <w:t>Handle consignment inventory transactions</w:t>
      </w:r>
    </w:p>
    <w:p>
      <w:pPr>
        <w:pStyle w:val="ListBullet"/>
        <w:spacing w:before="20" w:after="20"/>
      </w:pPr>
      <w:r>
        <w:rPr>
          <w:rFonts w:ascii="Calibri" w:hAnsi="Calibri"/>
          <w:color w:val="404040"/>
          <w:sz w:val="20"/>
        </w:rPr>
        <w:t>Generate and manage requisition numbers</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Inventory transaction processing, requisition maintenance, and consignment handling.</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inventory management processes not requiring customization.</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This module was developed to handle specific inventory transaction scenarios that are not covered by standard QAD functionality. It addresses the need for managing unplanned receipts and issues, as well as maintaining requisition purposes. The module integrates with existing QAD systems to ensure seamless inventory management and compliance with operational requirements.</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User initiates an inventory transaction.2. System checks for valid requisition type and site combination.3. Transaction details are entered and validated.4. Inventory records are updated based on transaction type.5. Consignment transactions are processed if applicable.6. Transaction history is recorded for audit purposes.</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Oversees inventory transactions and ensures compliance with procedures.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Operations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Requires authorization for certain actions.</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The customization is structured as a standalone 4GL application with multiple programs handling different aspects of inventory transactions. It is deployed as part of the QAD environment and interacts with standard QAD tables and processes.</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Inventory</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xxmrmtir.p</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Shared Table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transaction tables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Both</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tt_attr_pfvalue</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source.df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temporary attribute values for inventory transactions.</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tt_attr_pfvalue.tt_part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Part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Part number involved in the transaction.</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pt_mstr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Inventory</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part master data for inventory transactions.</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xxmrmtir.p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 routine for inventory issues and receipts.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xxmrpmmt.p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Requisition purpose maintenance.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xxicintra.p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Miscellaneous inventory transactions handling.</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Requisition maintenance.</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xxmrmtir.p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Maintenance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xxmrmt.p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xxmrmt.i, icintr.p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sr_wkfl, tr_hist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pt_mstr, xxmp_mstr</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us/bbi/mfdeclre.i, us/gp/gpuid.i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Defines temp-tables, handles inventory transactions based on type, updates records, and manages consignment logic.</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if trans_type = "R" then assign transtype = "RCT-UNP".</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Uses ON ERROR blocks for transaction validation and user-facing error messages.</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Requisition Type Validation</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Requisition type and site combination must exist.</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 and transaction blocked.</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ENABLE_CUSTOMER_CONSIGNMENT</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CUST_CONSIGN_CTRL_TABLE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No</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Enables or disables customer consignment functionality.</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Transaction history is logged in tr_hist table, capturing transaction number, part, and user details.</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authorized roles.</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Test unplanned receipt processing</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Initiate receipt, enter details, validate transaction.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Receipt processed and inventory updated.</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Medium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Occasional delays in transaction processing during peak hours.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Retry transaction after a short delay.</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Requisition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 request for inventory items to be issued or received.</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2026-04-09T15:50:31</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 files: xxmrmtir.p, xxmrpmmt.p, xxicintra.p, xxmrmt.p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1650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[COMPANY NAME]  |  QAD Custom Module — Inventory Transactions</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